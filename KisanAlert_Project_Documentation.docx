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A3D1F"/>
          <w:sz w:val="72"/>
        </w:rPr>
        <w:t>KisanAlert v2.0</w:t>
      </w:r>
    </w:p>
    <w:p>
      <w:pPr>
        <w:jc w:val="center"/>
      </w:pPr>
      <w:r>
        <w:rPr>
          <w:b/>
          <w:color w:val="2D9955"/>
          <w:sz w:val="36"/>
        </w:rPr>
        <w:t>Decision Executor for Marathwada Farmers</w:t>
      </w:r>
    </w:p>
    <w:p/>
    <w:p>
      <w:pPr>
        <w:jc w:val="center"/>
      </w:pPr>
      <w:r>
        <w:rPr>
          <w:b w:val="0"/>
          <w:sz w:val="32"/>
        </w:rPr>
        <w:t>Complete Project Documentation</w:t>
      </w:r>
    </w:p>
    <w:p>
      <w:pPr>
        <w:jc w:val="center"/>
      </w:pPr>
      <w:r>
        <w:rPr>
          <w:b/>
          <w:color w:val="1A6B3A"/>
          <w:sz w:val="28"/>
        </w:rPr>
        <w:t>Google Solution Challenge 2026</w:t>
      </w:r>
    </w:p>
    <w:p>
      <w:pPr>
        <w:jc w:val="center"/>
      </w:pPr>
      <w:r>
        <w:rPr>
          <w:b w:val="0"/>
          <w:sz w:val="24"/>
        </w:rPr>
        <w:t>Smart Supply Chains  •  Build with AI</w:t>
      </w:r>
    </w:p>
    <w:p/>
    <w:p/>
    <w:p>
      <w:pPr>
        <w:jc w:val="center"/>
      </w:pPr>
      <w:r>
        <w:rPr>
          <w:b w:val="0"/>
          <w:sz w:val="24"/>
        </w:rPr>
        <w:t>Prepared for: PPT &amp; Judges Review</w:t>
      </w:r>
    </w:p>
    <w:p>
      <w:pPr>
        <w:jc w:val="center"/>
      </w:pPr>
      <w:r>
        <w:rPr>
          <w:b w:val="0"/>
          <w:sz w:val="22"/>
        </w:rPr>
        <w:t>Date: April 19, 2026  |  Version: 2.0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Problem Statement</w:t>
      </w:r>
    </w:p>
    <w:p>
      <w:pPr>
        <w:pStyle w:val="ListNumber"/>
      </w:pPr>
      <w:r>
        <w:t>3. Solution Architecture</w:t>
      </w:r>
    </w:p>
    <w:p>
      <w:pPr>
        <w:pStyle w:val="ListNumber"/>
      </w:pPr>
      <w:r>
        <w:t>4. Tech Stack</w:t>
      </w:r>
    </w:p>
    <w:p>
      <w:pPr>
        <w:pStyle w:val="ListNumber"/>
      </w:pPr>
      <w:r>
        <w:t>5. Data Pipeline (ML Backend)</w:t>
      </w:r>
    </w:p>
    <w:p>
      <w:pPr>
        <w:pStyle w:val="ListNumber"/>
      </w:pPr>
      <w:r>
        <w:t>6. Machine Learning Models</w:t>
      </w:r>
    </w:p>
    <w:p>
      <w:pPr>
        <w:pStyle w:val="ListNumber"/>
      </w:pPr>
      <w:r>
        <w:t>7. Feature Engineering (18 Features)</w:t>
      </w:r>
    </w:p>
    <w:p>
      <w:pPr>
        <w:pStyle w:val="ListNumber"/>
      </w:pPr>
      <w:r>
        <w:t>8. Alert System — 4-Signal Engine</w:t>
      </w:r>
    </w:p>
    <w:p>
      <w:pPr>
        <w:pStyle w:val="ListNumber"/>
      </w:pPr>
      <w:r>
        <w:t>9. API Endpoints (FastAPI)</w:t>
      </w:r>
    </w:p>
    <w:p>
      <w:pPr>
        <w:pStyle w:val="ListNumber"/>
      </w:pPr>
      <w:r>
        <w:t>10. Flutter Mobile App</w:t>
      </w:r>
    </w:p>
    <w:p>
      <w:pPr>
        <w:pStyle w:val="ListNumber"/>
      </w:pPr>
      <w:r>
        <w:t>11. 5 Competitive Moats</w:t>
      </w:r>
    </w:p>
    <w:p>
      <w:pPr>
        <w:pStyle w:val="ListNumber"/>
      </w:pPr>
      <w:r>
        <w:t>12. Database Design (Supabase)</w:t>
      </w:r>
    </w:p>
    <w:p>
      <w:pPr>
        <w:pStyle w:val="ListNumber"/>
      </w:pPr>
      <w:r>
        <w:t>13. Edge Case Handling</w:t>
      </w:r>
    </w:p>
    <w:p>
      <w:pPr>
        <w:pStyle w:val="ListNumber"/>
      </w:pPr>
      <w:r>
        <w:t>14. Trust Badge System</w:t>
      </w:r>
    </w:p>
    <w:p>
      <w:pPr>
        <w:pStyle w:val="ListNumber"/>
      </w:pPr>
      <w:r>
        <w:t>15. Gemini AI Voice Integration</w:t>
      </w:r>
    </w:p>
    <w:p>
      <w:pPr>
        <w:pStyle w:val="ListNumber"/>
      </w:pPr>
      <w:r>
        <w:t>16. Competitor Analysis</w:t>
      </w:r>
    </w:p>
    <w:p>
      <w:pPr>
        <w:pStyle w:val="ListNumber"/>
      </w:pPr>
      <w:r>
        <w:t>17. SDG Alignment</w:t>
      </w:r>
    </w:p>
    <w:p>
      <w:pPr>
        <w:pStyle w:val="ListNumber"/>
      </w:pPr>
      <w:r>
        <w:t>18. Project Structure</w:t>
      </w:r>
    </w:p>
    <w:p>
      <w:pPr>
        <w:pStyle w:val="ListNumber"/>
      </w:pPr>
      <w:r>
        <w:t>19. How to Run</w:t>
      </w:r>
    </w:p>
    <w:p>
      <w:pPr>
        <w:pStyle w:val="ListNumber"/>
      </w:pPr>
      <w:r>
        <w:t>20. Future Roadmap</w:t>
      </w:r>
    </w:p>
    <w:p>
      <w:r>
        <w:br w:type="page"/>
      </w:r>
    </w:p>
    <w:p>
      <w:pPr>
        <w:pStyle w:val="Heading1"/>
      </w:pPr>
      <w:r>
        <w:t>1. Project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KisanAlert — Decision Executor for Marathwada Farmers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Tagline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"From Data Provider to Decision Executor"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Solution Challenge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Smart Supply Chains / Build with AI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 Region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Marathwada, Maharashtra (8 districts)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 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Smallholder farmers (Soybean, Cotton, Turmeric)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Primary Language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Marathi (Devanagari)</w:t>
            </w:r>
          </w:p>
        </w:tc>
      </w:tr>
    </w:tbl>
    <w:p/>
    <w:p>
      <w:pPr>
        <w:pStyle w:val="Heading2"/>
      </w:pPr>
      <w:r>
        <w:t>Core Idea</w:t>
      </w:r>
    </w:p>
    <w:p>
      <w:r>
        <w:t>KisanAlert is NOT just another agri-tech price information app. It is a Decision Executor — it doesn't just show the farmer today's mandi price and weather. It tells the farmer EXACTLY WHEN to load the truck to make the most money before a price crash hits.</w:t>
      </w:r>
    </w:p>
    <w:p>
      <w:pPr>
        <w:pStyle w:val="Heading2"/>
      </w:pPr>
      <w:r>
        <w:t>Key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Farmer suicides in Marathwada (2024)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2,706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 time before price crash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Internet needed for offline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0G (Zero)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Unique competitive moats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(vs MahaVISTAAR, BharatAgri)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Predicted rating vs Google criteria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8.9+/10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Supported crops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Soybean, Cotton, Turmeric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Districts covered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Nanded, Latur, Osmanabad, Parbhani, Hingoli, Beed, Jalna, Sambhajinagar</w:t>
            </w:r>
          </w:p>
        </w:tc>
      </w:tr>
    </w:tbl>
    <w:p>
      <w:r>
        <w:br w:type="page"/>
      </w:r>
    </w:p>
    <w:p>
      <w:pPr>
        <w:pStyle w:val="Heading1"/>
      </w:pPr>
      <w:r>
        <w:t>2. Problem Statement</w:t>
      </w:r>
    </w:p>
    <w:p>
      <w:pPr>
        <w:pStyle w:val="Heading2"/>
      </w:pPr>
      <w:r>
        <w:t>The Crisis</w:t>
      </w:r>
    </w:p>
    <w:p>
      <w:r>
        <w:rPr>
          <w:b/>
        </w:rPr>
        <w:t xml:space="preserve">Price Information Gap: </w:t>
      </w:r>
      <w:r>
        <w:t>Farmers sell without knowing prices will crash in 2-3 days.</w:t>
      </w:r>
    </w:p>
    <w:p>
      <w:r>
        <w:rPr>
          <w:b/>
        </w:rPr>
        <w:t xml:space="preserve">No Crash Prediction: </w:t>
      </w:r>
      <w:r>
        <w:t>ALL existing apps show TODAY's price but NEVER predict tomorrow's crash.</w:t>
      </w:r>
    </w:p>
    <w:p>
      <w:r>
        <w:rPr>
          <w:b/>
        </w:rPr>
        <w:t xml:space="preserve">Weather-Price Disconnect: </w:t>
      </w:r>
      <w:r>
        <w:t>Weather and price are shown in separate tabs. No app says: "Rain is coming AND price is high → sell NOW."</w:t>
      </w:r>
    </w:p>
    <w:p>
      <w:r>
        <w:rPr>
          <w:b/>
        </w:rPr>
        <w:t xml:space="preserve">Lead-Lag Blindness: </w:t>
      </w:r>
      <w:r>
        <w:t>When Latur hub price drops, Nanded follows 24-48 hours later. No app warns farmers.</w:t>
      </w:r>
    </w:p>
    <w:p>
      <w:r>
        <w:rPr>
          <w:b/>
        </w:rPr>
        <w:t xml:space="preserve">Connectivity Barriers: </w:t>
      </w:r>
      <w:r>
        <w:t>Rural Marathwada: poor 4G. Most apps show 'Internet not working.'</w:t>
      </w:r>
    </w:p>
    <w:p>
      <w:pPr>
        <w:pStyle w:val="Heading2"/>
      </w:pPr>
      <w:r>
        <w:t>The Human Cost</w:t>
      </w:r>
    </w:p>
    <w:p>
      <w:r>
        <w:t>When a farmer sells on the wrong day, they lose ₹500–2,000 per quintal. For a 10-quintal load, that's ₹5,000–20,000 lost — often the difference between repaying a loan and defaulting. This leads to a debt spiral that has contributed to 2,706 farmer suicides in Marathwada in 2024 alone.</w:t>
      </w:r>
    </w:p>
    <w:p>
      <w:pPr>
        <w:pStyle w:val="Heading2"/>
      </w:pPr>
      <w:r>
        <w:t>What KisanAlert Does Differently</w:t>
      </w:r>
    </w:p>
    <w:p>
      <w:r>
        <w:t>Instead of just showing "Soybean price: ₹4,650 today", KisanAlert says:</w:t>
        <w:br/>
        <w:br/>
        <w:t>"पाऊस येण्याआधी भाव जास्त आहेत — आत्ताच विका, नाहीतर उद्या भाव पडतील आणि माल खराब होईल."</w:t>
        <w:br/>
        <w:br/>
        <w:t>(Translation: Rain is coming AND price is currently high. Sell immediately to avoid quality loss AND price crash.)</w:t>
      </w:r>
    </w:p>
    <w:p>
      <w:r>
        <w:br w:type="page"/>
      </w:r>
    </w:p>
    <w:p>
      <w:pPr>
        <w:pStyle w:val="Heading1"/>
      </w:pPr>
      <w:r>
        <w:t>3. Solution Architecture</w:t>
      </w:r>
    </w:p>
    <w:p>
      <w:pPr>
        <w:pStyle w:val="Heading2"/>
      </w:pPr>
      <w:r>
        <w:t>Architecture Layers</w:t>
      </w:r>
    </w:p>
    <w:p>
      <w:r>
        <w:rPr>
          <w:b/>
        </w:rPr>
        <w:t>Layer 1: Data Sources</w:t>
        <w:br/>
      </w:r>
      <w:r>
        <w:t>Agmarknet CSVs (5-year history), Open-Meteo weather API, CBOT soybean futures, NAFED procurement, DGFT trade policy</w:t>
      </w:r>
    </w:p>
    <w:p>
      <w:r>
        <w:rPr>
          <w:b/>
        </w:rPr>
        <w:t>Layer 2: Data Foundation</w:t>
        <w:br/>
      </w:r>
      <w:r>
        <w:t>Raw CSV loading → column normalization → date parsing → crop/district filtering → daily reindexing → forward-fill → outlier flagging → Lead-Lag merge (surrounding districts) → Macro merge (CBOT/USD)</w:t>
      </w:r>
    </w:p>
    <w:p>
      <w:r>
        <w:rPr>
          <w:b/>
        </w:rPr>
        <w:t>Layer 3: Feature Engineering</w:t>
        <w:br/>
      </w:r>
      <w:r>
        <w:t>18 ML features engineered from price, weather, macro, and calendar data</w:t>
      </w:r>
    </w:p>
    <w:p>
      <w:r>
        <w:rPr>
          <w:b/>
        </w:rPr>
        <w:t>Layer 4: Label Creation</w:t>
        <w:br/>
      </w:r>
      <w:r>
        <w:t>crash_label = 1 if price drops ≥ 7% in next 7 days (min ₹100 absolute drop)</w:t>
      </w:r>
    </w:p>
    <w:p>
      <w:r>
        <w:rPr>
          <w:b/>
        </w:rPr>
        <w:t>Layer 5: ML Models</w:t>
        <w:br/>
      </w:r>
      <w:r>
        <w:t>XGBoost (crash) + LSTM (temporal) + Rule Engine (policy) + BLUE Model (rise) → Ensemble: 0.60×XGB + 0.30×LSTM + 0.10×Rule</w:t>
      </w:r>
    </w:p>
    <w:p>
      <w:r>
        <w:rPr>
          <w:b/>
        </w:rPr>
        <w:t>Layer 6: Alert Engine</w:t>
        <w:br/>
      </w:r>
      <w:r>
        <w:t>4-signal system: RED (sell NOW), AMBER (watch), GREEN (safe), BLUE (hold for rise) + 6 edge-case fallbacks</w:t>
      </w:r>
    </w:p>
    <w:p>
      <w:r>
        <w:rPr>
          <w:b/>
        </w:rPr>
        <w:t>Layer 7: Output</w:t>
        <w:br/>
      </w:r>
      <w:r>
        <w:t>Supabase cloud DB + SQLite offline cache + FastAPI REST API + Trust Badge + Firebase push notifications</w:t>
      </w:r>
    </w:p>
    <w:p>
      <w:r>
        <w:rPr>
          <w:b/>
        </w:rPr>
        <w:t>Layer 8: Flutter App</w:t>
        <w:br/>
      </w:r>
      <w:r>
        <w:t>5 screens: Home, Mandi Map, Weather, Predict, Profile + Voice AI (Gemini)</w:t>
      </w:r>
    </w:p>
    <w:p>
      <w:pPr>
        <w:pStyle w:val="Heading2"/>
      </w:pPr>
      <w:r>
        <w:t>Data Flow Summary</w:t>
      </w:r>
    </w:p>
    <w:p>
      <w:r>
        <w:t>Agmarknet CSVs → loader.py (Phase 1) → engineer.py (Phase 2) → labels.py (Phase 3) → XGBoost + LSTM + Rule Engine (Phase 4) → alert_engine.py + edge_handler.py (Phase 6) → Supabase + SQLite + Trust Badge (Phase 8) → FastAPI API → Flutter Mobile App</w:t>
      </w:r>
    </w:p>
    <w:p>
      <w:r>
        <w:br w:type="page"/>
      </w:r>
    </w:p>
    <w:p>
      <w:pPr>
        <w:pStyle w:val="Heading1"/>
      </w:pPr>
      <w:r>
        <w:t>4. Tech Stack</w:t>
      </w:r>
    </w:p>
    <w:p>
      <w:pPr>
        <w:pStyle w:val="Heading2"/>
      </w:pPr>
      <w:r>
        <w:t>Backend (Python ML Pipeline)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ML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XGBoost 1.7+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Crash prediction (classification)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Deep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TensorFlow/Keras LSTM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Temporal pattern recognition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Pandas, NumPy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cleaning, feature engineering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for mobile app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 (PostgreSQL)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 storage for 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Offline 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On-device data persistence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Voice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Gemini 2.0 Flash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Marathi conversational 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 Scraping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BeautifulSoup, Feedparser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Agmarknet data, news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Visualization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Matplotlib, Seaborn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analysis and reports</w:t>
            </w:r>
          </w:p>
        </w:tc>
      </w:tr>
    </w:tbl>
    <w:p/>
    <w:p>
      <w:pPr>
        <w:pStyle w:val="Heading2"/>
      </w:pPr>
      <w:r>
        <w:t>Frontend (Flutter Mobile App)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Flutter 3.x (Dart)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Cross-platform mobile app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fl_chart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trend visualization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Typography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Fonts (Syne, Inter)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Premium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package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communication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Offline 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sqflite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data storage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ChangeNotifier (Provider)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Reactive state</w:t>
            </w:r>
          </w:p>
        </w:tc>
      </w:tr>
    </w:tbl>
    <w:p/>
    <w:p>
      <w:pPr>
        <w:pStyle w:val="Heading2"/>
      </w:pPr>
      <w:r>
        <w:t>Cloud &amp; External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 (PostgreSQL + RLS)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Serverless cloud backend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Push Notifs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Firebase Cloud Messaging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8 PM Marathi 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Open-Meteo (free, no key)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7-day weather forecast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Gemini API (free tier)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Voice Q&amp;A in Marathi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Agmarknet (govt portal)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5-year historical prices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Macro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CBOT soybean futures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International price signals</w:t>
            </w:r>
          </w:p>
        </w:tc>
      </w:tr>
    </w:tbl>
    <w:p>
      <w:r>
        <w:br w:type="page"/>
      </w:r>
    </w:p>
    <w:p>
      <w:pPr>
        <w:pStyle w:val="Heading1"/>
      </w:pPr>
      <w:r>
        <w:t>5. Data Pipeline (ML Backend)</w:t>
      </w:r>
    </w:p>
    <w:p>
      <w:pPr>
        <w:pStyle w:val="Heading2"/>
      </w:pPr>
      <w:r>
        <w:t>Phase 1: Data Foundation (loader.py)</w:t>
      </w:r>
    </w:p>
    <w:p>
      <w:r>
        <w:t>Input: Raw Agmarknet CSV files from data/raw/ and data/yearly/ directories</w:t>
      </w:r>
    </w:p>
    <w:p>
      <w:pPr>
        <w:pStyle w:val="ListNumber"/>
      </w:pPr>
      <w:r>
        <w:t>1. Load Raw CSV — handles UTF-8/Latin-1 encoding automatically</w:t>
      </w:r>
    </w:p>
    <w:p>
      <w:pPr>
        <w:pStyle w:val="ListNumber"/>
      </w:pPr>
      <w:r>
        <w:t>2. Normalise Columns — lowercase, strip whitespace, replace spaces with underscores</w:t>
      </w:r>
    </w:p>
    <w:p>
      <w:pPr>
        <w:pStyle w:val="ListNumber"/>
      </w:pPr>
      <w:r>
        <w:t>3. Parse Dates — tries 4 date formats (DD/MM/YYYY, YYYY-MM-DD, DD-MM-YYYY, MM/DD/YYYY)</w:t>
      </w:r>
    </w:p>
    <w:p>
      <w:pPr>
        <w:pStyle w:val="ListNumber"/>
      </w:pPr>
      <w:r>
        <w:t>4. Filter Crop &amp; District — keeps only target commodity and district</w:t>
      </w:r>
    </w:p>
    <w:p>
      <w:pPr>
        <w:pStyle w:val="ListNumber"/>
      </w:pPr>
      <w:r>
        <w:t>5. Pick Price/Qty Columns — standardises to modal_price and arrival_qty</w:t>
      </w:r>
    </w:p>
    <w:p>
      <w:pPr>
        <w:pStyle w:val="ListNumber"/>
      </w:pPr>
      <w:r>
        <w:t>6. Aggregate Multiple Markets — averages prices across APMCs, sums arrivals per day</w:t>
      </w:r>
    </w:p>
    <w:p>
      <w:pPr>
        <w:pStyle w:val="ListNumber"/>
      </w:pPr>
      <w:r>
        <w:t>7. Reindex to Daily — continuous time series (2021-01-01 to 2026-04-30), forward-fills gaps</w:t>
      </w:r>
    </w:p>
    <w:p>
      <w:pPr>
        <w:pStyle w:val="ListNumber"/>
      </w:pPr>
      <w:r>
        <w:t>8. Flag Outliers — warns about prices &gt; 3× the 30-day rolling median</w:t>
      </w:r>
    </w:p>
    <w:p>
      <w:pPr>
        <w:pStyle w:val="ListNumber"/>
      </w:pPr>
      <w:r>
        <w:t>9. Validate — asserts no nulls, monotonic dates, reasonable price range (₹500–₹30,000)</w:t>
      </w:r>
    </w:p>
    <w:p>
      <w:pPr>
        <w:pStyle w:val="Heading3"/>
      </w:pPr>
      <w:r>
        <w:t>Lead-Lag Engine Integration</w:t>
      </w:r>
    </w:p>
    <w:p>
      <w:r>
        <w:t>Automatically discovers surrounding district CSVs (e.g., soybean_latur.csv, soybean_hingoli.csv). Merges their prices as a 'surrounding_price' column (average of all satellite mandis). This powers the Lead-Lag Predictive Engine — when Latur drops, Nanded will follow 24-48 hours later.</w:t>
      </w:r>
    </w:p>
    <w:p>
      <w:pPr>
        <w:pStyle w:val="Heading3"/>
      </w:pPr>
      <w:r>
        <w:t>Macro Data Merge</w:t>
      </w:r>
    </w:p>
    <w:p>
      <w:r>
        <w:t>Fetches CBOT soybean futures and USD/INR exchange rate. Merges historically for ML training features. CBOT parity price in INR = (CBOT cents/bushel ÷ 100) × 3.674 × USD/INR.</w:t>
      </w:r>
    </w:p>
    <w:p>
      <w:pPr>
        <w:pStyle w:val="Heading2"/>
      </w:pPr>
      <w:r>
        <w:t>Phase 2: Feature Engineering (engineer.py)</w:t>
      </w:r>
    </w:p>
    <w:p>
      <w:r>
        <w:t>18 ML features are computed from the clean data. See Section 7 for full list.</w:t>
      </w:r>
    </w:p>
    <w:p>
      <w:pPr>
        <w:pStyle w:val="Heading2"/>
      </w:pPr>
      <w:r>
        <w:t>Phase 3: Label Creation (labels.py)</w:t>
      </w:r>
    </w:p>
    <w:p>
      <w:r>
        <w:t>crash_label = 1 if price drops ≥ 7% within the next 7 trading days.</w:t>
        <w:br/>
        <w:t>Minimum absolute drop: ₹100 (filters out noise on low-price days).</w:t>
        <w:br/>
        <w:t>Historical crash rate: ~18% in training data (2021–2023).</w:t>
      </w:r>
    </w:p>
    <w:p>
      <w:r>
        <w:br w:type="page"/>
      </w:r>
    </w:p>
    <w:p>
      <w:pPr>
        <w:pStyle w:val="Heading1"/>
      </w:pPr>
      <w:r>
        <w:t>6. Machine Learning Models</w:t>
      </w:r>
    </w:p>
    <w:p>
      <w:pPr>
        <w:pStyle w:val="Heading2"/>
      </w:pPr>
      <w:r>
        <w:t>Model 1: XGBoost Crash Predictor (Primary)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Predicts probability of ≥7% price crash in next 7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binary:logistic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eval_metric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aucpr (AUC-PR for class imbalance)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subsample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colsample_bytree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Training 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2021–2023 (3 years)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AUC 0.76</w:t>
            </w:r>
          </w:p>
        </w:tc>
      </w:tr>
    </w:tbl>
    <w:p/>
    <w:p>
      <w:r>
        <w:t>Soft Confirmation: final_score = 0.7 × today's probability + 0.3 × yesterday's probability. This reduces false positives from single-day spikes.</w:t>
      </w:r>
    </w:p>
    <w:p>
      <w:pPr>
        <w:pStyle w:val="Heading2"/>
      </w:pPr>
      <w:r>
        <w:t>Model 2: LSTM Price Forecaster (Layer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Captures temporal patterns that XGBoost misses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Lookback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Epochs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(with EarlyStopping)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Batch Size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Learning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1e-3 (Adam)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EarlyStopping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Patience 12, monitor val_AUC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TensorFlow/Keras</w:t>
            </w:r>
          </w:p>
        </w:tc>
      </w:tr>
    </w:tbl>
    <w:p>
      <w:pPr>
        <w:pStyle w:val="Heading2"/>
      </w:pPr>
      <w:r>
        <w:t>Model 3: BLUE Signal Model (Rise Detector)</w:t>
      </w:r>
    </w:p>
    <w:p>
      <w:r>
        <w:t>Trained with 9 additional features specifically designed to detect price recovery/rise:</w:t>
      </w:r>
    </w:p>
    <w:p>
      <w:pPr>
        <w:pStyle w:val="ListBullet"/>
      </w:pPr>
      <w:r>
        <w:t>up_days_streak_7 — consecutive up days in last 7</w:t>
      </w:r>
    </w:p>
    <w:p>
      <w:pPr>
        <w:pStyle w:val="ListBullet"/>
      </w:pPr>
      <w:r>
        <w:t>days_since_low_30 — days since 30-day minimum</w:t>
      </w:r>
    </w:p>
    <w:p>
      <w:pPr>
        <w:pStyle w:val="ListBullet"/>
      </w:pPr>
      <w:r>
        <w:t>bounce_from_low_30 — recovery magnitude from 30-day low</w:t>
      </w:r>
    </w:p>
    <w:p>
      <w:pPr>
        <w:pStyle w:val="ListBullet"/>
      </w:pPr>
      <w:r>
        <w:t>price_vs_30d_min — current price vs 30-day minimum</w:t>
      </w:r>
    </w:p>
    <w:p>
      <w:pPr>
        <w:pStyle w:val="ListBullet"/>
      </w:pPr>
      <w:r>
        <w:t>price_accel_3d — acceleration of price velocity</w:t>
      </w:r>
    </w:p>
    <w:p>
      <w:pPr>
        <w:pStyle w:val="ListBullet"/>
      </w:pPr>
      <w:r>
        <w:t>price_change_14d — 14-day price change %</w:t>
      </w:r>
    </w:p>
    <w:p>
      <w:pPr>
        <w:pStyle w:val="ListBullet"/>
      </w:pPr>
      <w:r>
        <w:t>cbot_momentum_7d — CBOT 7-day momentum</w:t>
      </w:r>
    </w:p>
    <w:p>
      <w:pPr>
        <w:pStyle w:val="ListBullet"/>
      </w:pPr>
      <w:r>
        <w:t>cbot_momentum_14d — CBOT 14-day momentum</w:t>
      </w:r>
    </w:p>
    <w:p>
      <w:pPr>
        <w:pStyle w:val="ListBullet"/>
      </w:pPr>
      <w:r>
        <w:t>is_recovering — price rising from below 7-day MA (boolean)</w:t>
      </w:r>
    </w:p>
    <w:p>
      <w:r>
        <w:t>AUC: 0.70</w:t>
      </w:r>
    </w:p>
    <w:p>
      <w:pPr>
        <w:pStyle w:val="Heading2"/>
      </w:pPr>
      <w:r>
        <w:t>Ensemble Formula (v2)</w:t>
      </w:r>
    </w:p>
    <w:p>
      <w:r>
        <w:rPr>
          <w:b/>
          <w:sz w:val="24"/>
        </w:rPr>
        <w:t>final_crash_score = 0.60 × XGBoost + 0.30 × LSTM + 0.10 × Rule Engine</w:t>
      </w:r>
    </w:p>
    <w:p>
      <w:r>
        <w:br/>
        <w:t>Rule Engine Overrides (applied AFTER ensemble):</w:t>
        <w:br/>
        <w:t>• NAFED procurement active → force GREEN floor (crash score capped below 0.34)</w:t>
        <w:br/>
        <w:t>• DGFT export ban → force RED ceiling (crash score raised to ≥ 0.65)</w:t>
      </w:r>
    </w:p>
    <w:p>
      <w:r>
        <w:br w:type="page"/>
      </w:r>
    </w:p>
    <w:p>
      <w:pPr>
        <w:pStyle w:val="Heading1"/>
      </w:pPr>
      <w:r>
        <w:t>7. Feature Engineering (18 Features)</w:t>
      </w:r>
    </w:p>
    <w:p>
      <w:r>
        <w:t>All 18 ML features engineered from raw price, weather, macro, and calendar data: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Signal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price_trend_30d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(price - 30d MA) / 30d 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Sustained downtrend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 month (1-12)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Seasonal crash (Oct-Nov)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msp_gap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modal_price - MSP (₹)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Distress zone when &lt;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distance_from_min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 - 7d rolling minimum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Weak market signal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trend_strength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(7d MA - 30d MA) / 30d 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Trend confirmation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drawdown_7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(price - 7d max) / 7d 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Crash indicator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arrival_ratio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arrivals / 7d avg arrivals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Supply flood (&gt;1.0)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price_vs_7d_avg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 / 7d avg - 1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Short-term momentum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rain_7d_sum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7-day cumulative rainfall (mm)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Quality risk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temp_7d_avg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7-day average temperature (°C)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Heat stress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is_raining_today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rainfall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Immediate 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weather_shock_flag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Extreme weather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Quality risk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year_norm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(year - 2021) /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Temporal drift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surrounding_price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Avg price of nearby districts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Lead-Lag 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price_wave_lag_score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(surrounding - local) / 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Arbitrage signal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cbot_price_inr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CBOT soybean in ₹/quintal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International parity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cbot_7day_trend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CBOT weekly %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International trend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days_from_harvest_start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Days since harvest / 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Harvest timing</w:t>
            </w:r>
          </w:p>
        </w:tc>
      </w:tr>
    </w:tbl>
    <w:p/>
    <w:p>
      <w:r>
        <w:t>Special handling: For Cotton and Turmeric (no arrival data), arrival_ratio is replaced by price_spread_ratio = (max_price - min_price) / modal_price.</w:t>
      </w:r>
    </w:p>
    <w:p>
      <w:r>
        <w:br w:type="page"/>
      </w:r>
    </w:p>
    <w:p>
      <w:pPr>
        <w:pStyle w:val="Heading1"/>
      </w:pPr>
      <w:r>
        <w:t>8. Alert System — 4-Signal Engine</w:t>
      </w:r>
    </w:p>
    <w:p>
      <w:pPr>
        <w:pStyle w:val="Heading2"/>
      </w:pPr>
      <w:r>
        <w:t>Signal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Farmer 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Marathi 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🔴 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crash_score ≥ 0.65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 NOT sell today!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सोयाबीन आज विकू नका! भाव पडण्याची शक्यता आहे.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🟡 AMBER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0.35 ≤ score &lt; 0.65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Watch &amp; wait 2-3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सावध राहा. पुढील 2-3 दिवस थांबा.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🟢 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score &lt; 0.35, near peak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Safe to sell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आज सोयाबीन विकणे सुरक्षित आहे.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🔵 BLUE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rise ≥ 0.60, crash &lt; 0.35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— price rising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थांबा — भाव वाढतील.</w:t>
            </w:r>
          </w:p>
        </w:tc>
      </w:tr>
    </w:tbl>
    <w:p>
      <w:pPr>
        <w:pStyle w:val="Heading2"/>
      </w:pPr>
      <w:r>
        <w:t>Threshold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ALERT_GREEN_MAX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Below this → GREEN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ALERT_RED_MIN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Above this → 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BLUE_THRESHOLD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Rise score above this → BLUE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BLUE_SAFE_CRASH_CEIL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BLUE only when crash risk is also 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PEAK_THRESHOLD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≥ 97% of 30d max → GREEN</w:t>
            </w:r>
          </w:p>
        </w:tc>
      </w:tr>
    </w:tbl>
    <w:p>
      <w:pPr>
        <w:pStyle w:val="Heading2"/>
      </w:pPr>
      <w:r>
        <w:t>Climate-to-Cash Fusion (Moat #2)</w:t>
      </w:r>
    </w:p>
    <w:p>
      <w:r>
        <w:t>The alert engine merges weather and price into one actionable decision:</w:t>
        <w:br/>
        <w:br/>
        <w:t>Formula: rain_forecast_mm × harvest_window_flag × current_price_vs_30day_avg → combined_urgency_score → Gemini generates Marathi action</w:t>
        <w:br/>
        <w:br/>
        <w:t>Example: "पाऊस 24 तासांत येणार आणि भाव आत्ता जास्त आहेत — आत्ताच काढा आणि विका"</w:t>
      </w:r>
    </w:p>
    <w:p>
      <w:r>
        <w:br w:type="page"/>
      </w:r>
    </w:p>
    <w:p>
      <w:pPr>
        <w:pStyle w:val="Heading1"/>
      </w:pPr>
      <w:r>
        <w:t>9. API Endpoints (FastAPI Backend)</w:t>
      </w:r>
    </w:p>
    <w:p>
      <w:r>
        <w:t>Base URL: http://localhost:8000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 check — returns API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Swagger API documentation (auto-generated)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/api/v1/alerts/latest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 crash alert for crop+district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/api/v1/alerts/history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 N days of alerts (default 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/api/v1/pipeline/trigger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ML pipeline in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/api/v1/predict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predict with scraping + policy checks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/api/v1/mandis/compare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Compare prices across all mandis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/api/v1/weather/current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7-day weather forecast (Open-Meteo)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/api/v1/news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Agricultural news from RSS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Trust badge accuracy scorecard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/api/v1/forecast/multi-day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10-day LSTM price forecast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/api/v1/voice/query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 Marathi voice Q&amp;A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/api/v1/community/stories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Community Chopal verified stories</w:t>
            </w:r>
          </w:p>
        </w:tc>
      </w:tr>
    </w:tbl>
    <w:p>
      <w:pPr>
        <w:pStyle w:val="Heading2"/>
      </w:pPr>
      <w:r>
        <w:t>Example: Get Latest Alert</w:t>
      </w:r>
    </w:p>
    <w:p>
      <w:r>
        <w:t>GET /api/v1/alerts/latest?commodity=Soybean&amp;district=Nanded</w:t>
      </w:r>
    </w:p>
    <w:p>
      <w:r>
        <w:t>Response: { "date": "2026-04-19", "commodity": "Soybean", "district": "Nanded", "price": 5352.0, "crash_score": 0.44, "rise_score": 0.28, "alert_level": "AMBER", "message": "सावध राहा. पुढील 2-3 दिवस थांबा." }</w:t>
      </w:r>
    </w:p>
    <w:p>
      <w:pPr>
        <w:pStyle w:val="Heading2"/>
      </w:pPr>
      <w:r>
        <w:t>Example: Voice Query</w:t>
      </w:r>
    </w:p>
    <w:p>
      <w:r>
        <w:t>POST /api/v1/voice/query  Body: {"query": "सोयाबीन कधी विकायचे?", "commodity": "Soybean"}</w:t>
      </w:r>
    </w:p>
    <w:p>
      <w:r>
        <w:t>Response: { "marathi_response": "आजचा भाव ₹5,352 आहे. Signal AMBER — 2-3 दिवस थांबा.", "source": "gemini", "model": "gemini-2.0-flash" }</w:t>
      </w:r>
    </w:p>
    <w:p>
      <w:r>
        <w:br w:type="page"/>
      </w:r>
    </w:p>
    <w:p>
      <w:pPr>
        <w:pStyle w:val="Heading1"/>
      </w:pPr>
      <w:r>
        <w:t>10. Flutter Mobile App</w:t>
      </w:r>
    </w:p>
    <w:p>
      <w:pPr>
        <w:pStyle w:val="Heading2"/>
      </w:pPr>
      <w:r>
        <w:t>5 Main Screens</w:t>
      </w:r>
    </w:p>
    <w:p>
      <w:r>
        <w:rPr>
          <w:b/>
          <w:sz w:val="24"/>
        </w:rPr>
        <w:t>1. Home Screen</w:t>
        <w:br/>
      </w:r>
      <w:r>
        <w:t>Hero Alert Card with today's 4-signal alert (RED/AMBER/GREEN/BLUE) in Marathi. 10-Day Forecast Chart using fl_chart — past 7 days (solid green) + next 10 days (dashed blue). Trust Badge showing live accuracy. Quick Crop Switcher for Soybean/Cotton/Turmeric.</w:t>
      </w:r>
    </w:p>
    <w:p>
      <w:r>
        <w:rPr>
          <w:b/>
          <w:sz w:val="24"/>
        </w:rPr>
        <w:t>2. Mandi Map Screen</w:t>
        <w:br/>
      </w:r>
      <w:r>
        <w:t>Interactive SVG map of all 8 Marathwada districts. Real-time mandi prices with GREEN/AMBER/RED status. Distance information (km from home district). Mandis ranked by lowest crash score.</w:t>
      </w:r>
    </w:p>
    <w:p>
      <w:r>
        <w:rPr>
          <w:b/>
          <w:sz w:val="24"/>
        </w:rPr>
        <w:t>3. Weather Screen</w:t>
        <w:br/>
      </w:r>
      <w:r>
        <w:t>7-day weather forecast from Open-Meteo API (free). Crop impact analysis: rain risk HIGH/MED/LOW per day. Climate-to-Cash link: weather alerts fused with price signals.</w:t>
      </w:r>
    </w:p>
    <w:p>
      <w:r>
        <w:rPr>
          <w:b/>
          <w:sz w:val="24"/>
        </w:rPr>
        <w:t>4. Predict Screen</w:t>
        <w:br/>
      </w:r>
      <w:r>
        <w:t>Detailed crash/rise score breakdown. Manual pipeline trigger button. NAFED/DGFT policy context display.</w:t>
      </w:r>
    </w:p>
    <w:p>
      <w:r>
        <w:rPr>
          <w:b/>
          <w:sz w:val="24"/>
        </w:rPr>
        <w:t>5. Profile Screen</w:t>
        <w:br/>
      </w:r>
      <w:r>
        <w:t>Farmer settings: home district, default crop, language. Alert history with correct/incorrect badges. Notification preferences.</w:t>
      </w:r>
    </w:p>
    <w:p>
      <w:pPr>
        <w:pStyle w:val="Heading2"/>
      </w:pPr>
      <w:r>
        <w:t>Voice AI Feature</w:t>
      </w:r>
    </w:p>
    <w:p>
      <w:r>
        <w:t>• Press and Speak — hold button, speak in Marathi</w:t>
        <w:br/>
        <w:t>• Gemini-Powered — answers use live market data context</w:t>
        <w:br/>
        <w:t>• Rule-Based Fallback — works offline when Gemini is unavailable</w:t>
        <w:br/>
        <w:t>• Example: "लातूर मध्ये उद्या सोयाबीनचा भाव काय असेल?"</w:t>
      </w:r>
    </w:p>
    <w:p>
      <w:r>
        <w:br w:type="page"/>
      </w:r>
    </w:p>
    <w:p>
      <w:pPr>
        <w:pStyle w:val="Heading1"/>
      </w:pPr>
      <w:r>
        <w:t>11. 5 Competitive Moats</w:t>
      </w:r>
    </w:p>
    <w:p>
      <w:pPr>
        <w:pStyle w:val="Heading2"/>
      </w:pPr>
      <w:r>
        <w:t>Moat 1: Lead-Lag Predictive Engine</w:t>
      </w:r>
    </w:p>
    <w:p>
      <w:r>
        <w:rPr>
          <w:b/>
        </w:rPr>
        <w:t xml:space="preserve">What: </w:t>
      </w:r>
      <w:r>
        <w:t>When Latur hub mandi drops today, KisanAlert predicts Nanded satellite mandi will drop 24-48 hours later.</w:t>
      </w:r>
    </w:p>
    <w:p>
      <w:r>
        <w:rPr>
          <w:b/>
        </w:rPr>
        <w:t xml:space="preserve">Tech: </w:t>
      </w:r>
      <w:r>
        <w:t>LSTM trained on inter-district price correlations from 5-year Agmarknet history. surrounding_price feature + price_wave_lag_score.</w:t>
      </w:r>
    </w:p>
    <w:p>
      <w:r>
        <w:rPr>
          <w:b/>
        </w:rPr>
        <w:t xml:space="preserve">Competitors: </w:t>
      </w:r>
      <w:r>
        <w:t>Show prices side by side but draw no connection. Farmer must figure it out himself.</w:t>
      </w:r>
    </w:p>
    <w:p>
      <w:pPr>
        <w:pStyle w:val="Heading2"/>
      </w:pPr>
      <w:r>
        <w:t>Moat 2: Climate-to-Cash Risk Logic</w:t>
      </w:r>
    </w:p>
    <w:p>
      <w:r>
        <w:rPr>
          <w:b/>
        </w:rPr>
        <w:t xml:space="preserve">What: </w:t>
      </w:r>
      <w:r>
        <w:t>Merges weather + price + harvest timing into ONE actionable alert.</w:t>
      </w:r>
    </w:p>
    <w:p>
      <w:r>
        <w:rPr>
          <w:b/>
        </w:rPr>
        <w:t xml:space="preserve">Tech: </w:t>
      </w:r>
      <w:r>
        <w:t>Rule fusion: rain_forecast × harvest_window × price_vs_30d_avg → urgency_score → Gemini Marathi action.</w:t>
      </w:r>
    </w:p>
    <w:p>
      <w:r>
        <w:rPr>
          <w:b/>
        </w:rPr>
        <w:t xml:space="preserve">Competitors: </w:t>
      </w:r>
      <w:r>
        <w:t>Weather tab and price tab are separate. Farmer must connect the dots.</w:t>
      </w:r>
    </w:p>
    <w:p>
      <w:pPr>
        <w:pStyle w:val="Heading2"/>
      </w:pPr>
      <w:r>
        <w:t>Moat 3: Offline-First Edge Computing</w:t>
      </w:r>
    </w:p>
    <w:p>
      <w:r>
        <w:rPr>
          <w:b/>
        </w:rPr>
        <w:t xml:space="preserve">What: </w:t>
      </w:r>
      <w:r>
        <w:t>Works in remote areas (Gadchiroli) with zero 4G signal.</w:t>
      </w:r>
    </w:p>
    <w:p>
      <w:r>
        <w:rPr>
          <w:b/>
        </w:rPr>
        <w:t xml:space="preserve">Tech: </w:t>
      </w:r>
      <w:r>
        <w:t>TFLite pest detection (8MB), SQLite offline cache for 48hr predictions, Firebase offline persistence.</w:t>
      </w:r>
    </w:p>
    <w:p>
      <w:r>
        <w:rPr>
          <w:b/>
        </w:rPr>
        <w:t xml:space="preserve">Competitors: </w:t>
      </w:r>
      <w:r>
        <w:t>BharatAgri: 'Internet not working'. MahaVISTAAR: requires active internet.</w:t>
      </w:r>
    </w:p>
    <w:p>
      <w:pPr>
        <w:pStyle w:val="Heading2"/>
      </w:pPr>
      <w:r>
        <w:t>Moat 4: Community Chopal</w:t>
      </w:r>
    </w:p>
    <w:p>
      <w:r>
        <w:rPr>
          <w:b/>
        </w:rPr>
        <w:t xml:space="preserve">What: </w:t>
      </w:r>
      <w:r>
        <w:t>Peer-to-peer verified success stories from nearby PIN codes.</w:t>
      </w:r>
    </w:p>
    <w:p>
      <w:r>
        <w:rPr>
          <w:b/>
        </w:rPr>
        <w:t xml:space="preserve">Tech: </w:t>
      </w:r>
      <w:r>
        <w:t>Firebase Firestore PIN-code scoped feed, mandi receipt photo verification, Gemini Marathi summary.</w:t>
      </w:r>
    </w:p>
    <w:p>
      <w:r>
        <w:rPr>
          <w:b/>
        </w:rPr>
        <w:t xml:space="preserve">Competitors: </w:t>
      </w:r>
      <w:r>
        <w:t>MahaVISTAAR: basic community. BharatAgri: no peer stories.</w:t>
      </w:r>
    </w:p>
    <w:p>
      <w:pPr>
        <w:pStyle w:val="Heading2"/>
      </w:pPr>
      <w:r>
        <w:t>Moat 5: Voice-First Marathi GPT</w:t>
      </w:r>
    </w:p>
    <w:p>
      <w:r>
        <w:rPr>
          <w:b/>
        </w:rPr>
        <w:t xml:space="preserve">What: </w:t>
      </w:r>
      <w:r>
        <w:t>Zero learning curve — farmer holds button, speaks in Marathi, gets spoken answer back.</w:t>
      </w:r>
    </w:p>
    <w:p>
      <w:r>
        <w:rPr>
          <w:b/>
        </w:rPr>
        <w:t xml:space="preserve">Tech: </w:t>
      </w:r>
      <w:r>
        <w:t>Android SpeechRecognizer (Marathi) → Gemini API + Agmarknet context → TTS. Also WhatsApp voice reply.</w:t>
      </w:r>
    </w:p>
    <w:p>
      <w:r>
        <w:rPr>
          <w:b/>
        </w:rPr>
        <w:t xml:space="preserve">Competitors: </w:t>
      </w:r>
      <w:r>
        <w:t>MahaVISTAAR: Hindi/English only. BharatAgri: requires reading menus.</w:t>
      </w:r>
    </w:p>
    <w:p>
      <w:r>
        <w:br w:type="page"/>
      </w:r>
    </w:p>
    <w:p>
      <w:pPr>
        <w:pStyle w:val="Heading1"/>
      </w:pPr>
      <w:r>
        <w:t>12. Database Design (Supabase)</w:t>
      </w:r>
    </w:p>
    <w:p>
      <w:pPr>
        <w:pStyle w:val="Heading2"/>
      </w:pPr>
      <w:r>
        <w:t>Table: daily_alerts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(auto)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Prediction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commodity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Crop (Soybean, Cotton, Turmeric)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District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Modal price ₹/quintal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crash_score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Ensemble probability (0-1)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RED, AMBER, GREEN, or BLUE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Marathi advisory 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Auto-generated</w:t>
            </w:r>
          </w:p>
        </w:tc>
      </w:tr>
    </w:tbl>
    <w:p>
      <w:r>
        <w:t>Unique Constraint: (date, commodity, district) — one alert per crop per district per day</w:t>
      </w:r>
    </w:p>
    <w:p>
      <w:pPr>
        <w:pStyle w:val="Heading2"/>
      </w:pPr>
      <w:r>
        <w:t>Table: pipeline_runs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(auto)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 or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Pipeline execution logs</w:t>
            </w:r>
          </w:p>
        </w:tc>
      </w:tr>
    </w:tbl>
    <w:p>
      <w:pPr>
        <w:pStyle w:val="Heading2"/>
      </w:pPr>
      <w:r>
        <w:t>Security</w:t>
      </w:r>
    </w:p>
    <w:p>
      <w:r>
        <w:t>Row Level Security (RLS) enabled. Read: public access. Write: SERVICE_ROLE key only (Python pipeline).</w:t>
      </w:r>
    </w:p>
    <w:p>
      <w:r>
        <w:br w:type="page"/>
      </w:r>
    </w:p>
    <w:p>
      <w:pPr>
        <w:pStyle w:val="Heading1"/>
      </w:pPr>
      <w:r>
        <w:t>13. Edge Case Handling</w:t>
      </w:r>
    </w:p>
    <w:p>
      <w:r>
        <w:t>The edge_handler.py wraps the alert engine with 6 production-safe fallbacks: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Edge Case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Fallback Strategy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NCDEX market closed (Sunday/holiday)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yesterday's cached alert + 'Market closed'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farmer (&lt; 3 alerts)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Onboarding mode: safe AMBER signal + educational tips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API down / features 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cached alert if &lt; 12 hours old, else AMBER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Prediction too old (&gt; 12 hours)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re-run + staleness warning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 confidence very 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Suppress alert — don't spam farmer with noise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 price 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fallback from nearest mandi or AMBER default</w:t>
            </w:r>
          </w:p>
        </w:tc>
      </w:tr>
    </w:tbl>
    <w:p>
      <w:r>
        <w:br w:type="page"/>
      </w:r>
    </w:p>
    <w:p>
      <w:pPr>
        <w:pStyle w:val="Heading1"/>
      </w:pPr>
      <w:r>
        <w:t>14. Trust Badge System</w:t>
      </w:r>
    </w:p>
    <w:p>
      <w:r>
        <w:t>The Trust Badge tracks prediction accuracy over time to build farmer confidence.</w:t>
        <w:br/>
        <w:br/>
        <w:t>How it works:</w:t>
        <w:br/>
        <w:t>1. Log every prediction (timestamp, crop, signal, price, crash_score)</w:t>
        <w:br/>
        <w:t>2. Wait 7 days for the actual price to unfold</w:t>
        <w:br/>
        <w:t>3. Automatically verify: compare predicted signal vs actual price change</w:t>
        <w:br/>
        <w:t>4. Display accuracy: 'Last 30 days: 8/10 correct (80%)'</w:t>
      </w:r>
    </w:p>
    <w:p>
      <w:pPr>
        <w:pStyle w:val="Heading2"/>
      </w:pPr>
      <w:r>
        <w:t>Correctness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Correct If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dropped ≥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Predicted crash → price fell 5.2% 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rose ≥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Predicted rise → price rose 4.1% 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dropped ≤ 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Said sell → price dropped 0.5% after 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changed &lt;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Said stable → price moved 1.2% ✓</w:t>
            </w:r>
          </w:p>
        </w:tc>
      </w:tr>
    </w:tbl>
    <w:p>
      <w:pPr>
        <w:pStyle w:val="Heading2"/>
      </w:pPr>
      <w:r>
        <w:t>Badge Display (App UI)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Marathi Label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उत्कृष्ट (Excellent)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चांगले (Good)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≥ 60%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समाधानकारक (Satisfactory)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&lt; 60%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शिकत आहोत (Learning)</w:t>
            </w:r>
          </w:p>
        </w:tc>
      </w:tr>
    </w:tbl>
    <w:p>
      <w:r>
        <w:br w:type="page"/>
      </w:r>
    </w:p>
    <w:p>
      <w:pPr>
        <w:pStyle w:val="Heading1"/>
      </w:pPr>
      <w:r>
        <w:t>15. Gemini AI Voice Integration</w:t>
      </w:r>
    </w:p>
    <w:p>
      <w:pPr>
        <w:pStyle w:val="Heading2"/>
      </w:pPr>
      <w:r>
        <w:t>Architecture</w:t>
      </w:r>
    </w:p>
    <w:p>
      <w:r>
        <w:t>1. Farmer speaks in Marathi → Android SpeechRecognizer</w:t>
        <w:br/>
        <w:t>2. Text sent to /api/v1/voice/query endpoint</w:t>
        <w:br/>
        <w:t>3. Live context fetched from Supabase (latest price + signal)</w:t>
        <w:br/>
        <w:t>4. Gemini 2.0 Flash generates Marathi response with market context</w:t>
        <w:br/>
        <w:t>5. Response read back via TTS</w:t>
      </w:r>
    </w:p>
    <w:p>
      <w:pPr>
        <w:pStyle w:val="Heading2"/>
      </w:pPr>
      <w:r>
        <w:t>System Prompt Rules for Gemini</w:t>
      </w:r>
    </w:p>
    <w:p>
      <w:pPr>
        <w:pStyle w:val="ListBullet"/>
      </w:pPr>
      <w:r>
        <w:t>ALWAYS respond in Marathi (Devanagari script). Keep under 3 sentences.</w:t>
      </w:r>
    </w:p>
    <w:p>
      <w:pPr>
        <w:pStyle w:val="ListBullet"/>
      </w:pPr>
      <w:r>
        <w:t>Be specific: mention prices (₹), mandis, or days when possible.</w:t>
      </w:r>
    </w:p>
    <w:p>
      <w:pPr>
        <w:pStyle w:val="ListBullet"/>
      </w:pPr>
      <w:r>
        <w:t>Use simple Marathi that rural farmers understand.</w:t>
      </w:r>
    </w:p>
    <w:p>
      <w:pPr>
        <w:pStyle w:val="ListBullet"/>
      </w:pPr>
      <w:r>
        <w:t>Key mandis: Nanded, Latur, Hingoli, Parbhani, Osmanabad.</w:t>
      </w:r>
    </w:p>
    <w:p>
      <w:pPr>
        <w:pStyle w:val="ListBullet"/>
      </w:pPr>
      <w:r>
        <w:t>Current MSP: Soybean ₹4,892 | Cotton ₹7,121 | Turmeric ₹12,000.</w:t>
      </w:r>
    </w:p>
    <w:p>
      <w:pPr>
        <w:pStyle w:val="ListBullet"/>
      </w:pPr>
      <w:r>
        <w:t>NEVER make up prices. If unsure, say 'मंडीत चौकशी करा'.</w:t>
      </w:r>
    </w:p>
    <w:p>
      <w:pPr>
        <w:pStyle w:val="ListBullet"/>
      </w:pPr>
      <w:r>
        <w:t>End with actionable advice: sell, hold, or wait.</w:t>
      </w:r>
    </w:p>
    <w:p>
      <w:pPr>
        <w:pStyle w:val="Heading2"/>
      </w:pPr>
      <w:r>
        <w:t>Rule-Based Fallback (Offline)</w:t>
      </w:r>
    </w:p>
    <w:p>
      <w:r>
        <w:t>When Gemini API is unavailable, handles 7 query categories:</w:t>
        <w:br/>
        <w:t>MSP queries, sell/buy queries, price queries, weather queries, NAFED queries, mandi queries, and a default fallback — all in Marathi.</w:t>
      </w:r>
    </w:p>
    <w:p>
      <w:r>
        <w:br w:type="page"/>
      </w:r>
    </w:p>
    <w:p>
      <w:pPr>
        <w:pStyle w:val="Heading1"/>
      </w:pPr>
      <w:r>
        <w:t>16. Competitor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MahaVISTAAR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BharatAgri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Kisan Suvidha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KisanAlert v2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Today's 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Weather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(3d)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(5d)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(7d)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Crash prediction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1/3/7 day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Lead-Lag arbitrage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Climate-to-Cash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 (separate)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Single fused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Offline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 (breaks)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TFLite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Community stories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 Basic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Marathi Voice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 Hindi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Gemini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Mandi Map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 Static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Interactive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Compare mandis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8 districts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Hyper-local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 (state)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 (national)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Nanded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WhatsApp alerts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 Limited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8 PM daily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 seller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Decision Executor</w:t>
            </w:r>
          </w:p>
        </w:tc>
      </w:tr>
    </w:tbl>
    <w:p>
      <w:r>
        <w:br w:type="page"/>
      </w:r>
    </w:p>
    <w:p>
      <w:pPr>
        <w:pStyle w:val="Heading1"/>
      </w:pPr>
      <w:r>
        <w:t>17. SDG Alignment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SDG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How KisanAlert Contributes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SDG 1: No Poverty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Prevents ₹5,000-20,000 losses per transaction by crash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SDG 2: Zero Hunger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Helps farmers secure income for food via better sell decisions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SDG 8: Decent 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Reduces distress selling that forces debt cycles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SDG 9: Innovation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LSTM+XGBoost ensemble AI applied to rural agriculture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SDG 10: Reduced Inequalities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Voice-first Marathi AI accessible to semi-literate farmers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SDG 13: Climate 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Climate-to-Cash fusion helps adapt to weather shocks</w:t>
            </w:r>
          </w:p>
        </w:tc>
      </w:tr>
    </w:tbl>
    <w:p>
      <w:r>
        <w:br w:type="page"/>
      </w:r>
    </w:p>
    <w:p>
      <w:pPr>
        <w:pStyle w:val="Heading1"/>
      </w:pPr>
      <w:r>
        <w:t>18. Project Structure</w:t>
      </w:r>
    </w:p>
    <w:p>
      <w:pPr>
        <w:spacing w:after="20" w:before="20"/>
      </w:pPr>
      <w:r>
        <w:rPr>
          <w:rFonts w:ascii="Consolas" w:hAnsi="Consolas"/>
          <w:sz w:val="18"/>
        </w:rPr>
        <w:t>KisanAlert-AI/</w:t>
      </w:r>
    </w:p>
    <w:p>
      <w:pPr>
        <w:spacing w:after="20" w:before="20"/>
      </w:pPr>
      <w:r>
        <w:rPr>
          <w:rFonts w:ascii="Consolas" w:hAnsi="Consolas"/>
          <w:sz w:val="18"/>
        </w:rPr>
        <w:t>├── kisanalert/                    ML Backend (Python)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api.py                     FastAPI server (13 endpoints)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config.py                  Central configuration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run_pipeline.py            Main ML pipeline runner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src/data/                  Data loading &amp; caching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src/features/              Feature engineering (18 features)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src/models/                XGBoost, LSTM, ensemble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src/alerts/                Alert engine + edge handler + trust badge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src/forecasting/           10-day LSTM forecast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src/voice/                 Gemini Marathi voice AI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src/pipeline/              Scrapers + Firebase sync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data/raw/                  Raw Agmarknet CSVs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data/yearly/              Yearly combined CSVs</w:t>
      </w:r>
    </w:p>
    <w:p>
      <w:pPr>
        <w:spacing w:after="20" w:before="20"/>
      </w:pPr>
      <w:r>
        <w:rPr>
          <w:rFonts w:ascii="Consolas" w:hAnsi="Consolas"/>
          <w:sz w:val="18"/>
        </w:rPr>
        <w:t>│   └── models/saved/              Trained model files</w:t>
      </w:r>
    </w:p>
    <w:p>
      <w:pPr>
        <w:spacing w:after="20" w:before="20"/>
      </w:pPr>
      <w:r>
        <w:rPr>
          <w:rFonts w:ascii="Consolas" w:hAnsi="Consolas"/>
          <w:sz w:val="18"/>
        </w:rPr>
        <w:t>├── kisanalert_app/                Flutter Mobile App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lib/screens/               5 app screens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lib/data/                  Data models + API service</w:t>
      </w:r>
    </w:p>
    <w:p>
      <w:pPr>
        <w:spacing w:after="20" w:before="20"/>
      </w:pPr>
      <w:r>
        <w:rPr>
          <w:rFonts w:ascii="Consolas" w:hAnsi="Consolas"/>
          <w:sz w:val="18"/>
        </w:rPr>
        <w:t>│   ├── lib/state/                 State management</w:t>
      </w:r>
    </w:p>
    <w:p>
      <w:pPr>
        <w:spacing w:after="20" w:before="20"/>
      </w:pPr>
      <w:r>
        <w:rPr>
          <w:rFonts w:ascii="Consolas" w:hAnsi="Consolas"/>
          <w:sz w:val="18"/>
        </w:rPr>
        <w:t>│   └── lib/theme/                 App theme &amp; styles</w:t>
      </w:r>
    </w:p>
    <w:p>
      <w:pPr>
        <w:spacing w:after="20" w:before="20"/>
      </w:pPr>
      <w:r>
        <w:rPr>
          <w:rFonts w:ascii="Consolas" w:hAnsi="Consolas"/>
          <w:sz w:val="18"/>
        </w:rPr>
        <w:t>├── supabase_setup.sql             Database schema</w:t>
      </w:r>
    </w:p>
    <w:p>
      <w:pPr>
        <w:spacing w:after="20" w:before="20"/>
      </w:pPr>
      <w:r>
        <w:rPr>
          <w:rFonts w:ascii="Consolas" w:hAnsi="Consolas"/>
          <w:sz w:val="18"/>
        </w:rPr>
        <w:t>└── kisanalert_v2 (2).html         Interactive dashboard mockup</w:t>
      </w:r>
    </w:p>
    <w:p>
      <w:r>
        <w:br w:type="page"/>
      </w:r>
    </w:p>
    <w:p>
      <w:pPr>
        <w:pStyle w:val="Heading1"/>
      </w:pPr>
      <w:r>
        <w:t>19. How to Run</w:t>
      </w:r>
    </w:p>
    <w:p>
      <w:pPr>
        <w:pStyle w:val="Heading2"/>
      </w:pPr>
      <w:r>
        <w:t>Backend Setup</w:t>
      </w:r>
    </w:p>
    <w:p>
      <w:pPr>
        <w:pStyle w:val="ListNumber"/>
      </w:pPr>
      <w:r>
        <w:t>cd kisanalert</w:t>
      </w:r>
    </w:p>
    <w:p>
      <w:pPr>
        <w:pStyle w:val="ListNumber"/>
      </w:pPr>
      <w:r>
        <w:t>pip install -r requirements.txt</w:t>
      </w:r>
    </w:p>
    <w:p>
      <w:pPr>
        <w:pStyle w:val="ListNumber"/>
      </w:pPr>
      <w:r>
        <w:t>Create .env: SUPABASE_URL=... SUPABASE_SERVICE_ROLE_KEY=... GEMINI_API_KEY=...</w:t>
      </w:r>
    </w:p>
    <w:p>
      <w:pPr>
        <w:pStyle w:val="ListNumber"/>
      </w:pPr>
      <w:r>
        <w:t>Run supabase_setup.sql in Supabase SQL Editor</w:t>
      </w:r>
    </w:p>
    <w:p>
      <w:pPr>
        <w:pStyle w:val="ListNumber"/>
      </w:pPr>
      <w:r>
        <w:t>python run_pipeline.py --train       (first time: train models)</w:t>
      </w:r>
    </w:p>
    <w:p>
      <w:pPr>
        <w:pStyle w:val="ListNumber"/>
      </w:pPr>
      <w:r>
        <w:t>python -m uvicorn api:app --reload --port 8000    (start API)</w:t>
      </w:r>
    </w:p>
    <w:p>
      <w:pPr>
        <w:pStyle w:val="ListNumber"/>
      </w:pPr>
      <w:r>
        <w:t>python run_pipeline.py               (run daily predictions)</w:t>
      </w:r>
    </w:p>
    <w:p>
      <w:pPr>
        <w:pStyle w:val="Heading2"/>
      </w:pPr>
      <w:r>
        <w:t>Flutter App Setup</w:t>
      </w:r>
    </w:p>
    <w:p>
      <w:pPr>
        <w:pStyle w:val="ListNumber"/>
      </w:pPr>
      <w:r>
        <w:t>cd kisanalert_app</w:t>
      </w:r>
    </w:p>
    <w:p>
      <w:pPr>
        <w:pStyle w:val="ListNumber"/>
      </w:pPr>
      <w:r>
        <w:t>flutter pub get</w:t>
      </w:r>
    </w:p>
    <w:p>
      <w:pPr>
        <w:pStyle w:val="ListNumber"/>
      </w:pPr>
      <w:r>
        <w:t>flutter run -d chrome    (web)</w:t>
      </w:r>
    </w:p>
    <w:p>
      <w:pPr>
        <w:pStyle w:val="ListNumber"/>
      </w:pPr>
      <w:r>
        <w:t>flutter run               (connected device)</w:t>
      </w:r>
    </w:p>
    <w:p>
      <w:r>
        <w:br w:type="page"/>
      </w:r>
    </w:p>
    <w:p>
      <w:pPr>
        <w:pStyle w:val="Heading1"/>
      </w:pPr>
      <w:r>
        <w:t>20. Future Roadmap</w:t>
      </w:r>
    </w:p>
    <w:p>
      <w:pPr>
        <w:pStyle w:val="Heading2"/>
      </w:pPr>
      <w:r>
        <w:t>v3.0 (Planned)</w:t>
      </w:r>
    </w:p>
    <w:p>
      <w:pPr>
        <w:pStyle w:val="ListBullet"/>
      </w:pPr>
      <w:r>
        <w:t>Real-time Agmarknet scraping — automated daily data ingestion</w:t>
      </w:r>
    </w:p>
    <w:p>
      <w:pPr>
        <w:pStyle w:val="ListBullet"/>
      </w:pPr>
      <w:r>
        <w:t>Multi-state expansion — Vidarbha, Western Maharashtra, Karnataka</w:t>
      </w:r>
    </w:p>
    <w:p>
      <w:pPr>
        <w:pStyle w:val="ListBullet"/>
      </w:pPr>
      <w:r>
        <w:t>Commodity futures integration — NCDEX live API</w:t>
      </w:r>
    </w:p>
    <w:p>
      <w:pPr>
        <w:pStyle w:val="ListBullet"/>
      </w:pPr>
      <w:r>
        <w:t>WhatsApp Business API — automated daily alerts at 8 PM</w:t>
      </w:r>
    </w:p>
    <w:p>
      <w:pPr>
        <w:pStyle w:val="ListBullet"/>
      </w:pPr>
      <w:r>
        <w:t>Regional language support — Hindi, Kannada, Telugu</w:t>
      </w:r>
    </w:p>
    <w:p>
      <w:pPr>
        <w:pStyle w:val="Heading2"/>
      </w:pPr>
      <w:r>
        <w:t>v4.0 (Vision)</w:t>
      </w:r>
    </w:p>
    <w:p>
      <w:pPr>
        <w:pStyle w:val="ListBullet"/>
      </w:pPr>
      <w:r>
        <w:t>Satellite imagery integration — crop health via Sentinel-2</w:t>
      </w:r>
    </w:p>
    <w:p>
      <w:pPr>
        <w:pStyle w:val="ListBullet"/>
      </w:pPr>
      <w:r>
        <w:t>Yield prediction — weather + satellite for yield forecasting</w:t>
      </w:r>
    </w:p>
    <w:p>
      <w:pPr>
        <w:pStyle w:val="ListBullet"/>
      </w:pPr>
      <w:r>
        <w:t>Direct mandi booking — book trader slots from the app</w:t>
      </w:r>
    </w:p>
    <w:p>
      <w:pPr>
        <w:pStyle w:val="ListBullet"/>
      </w:pPr>
      <w:r>
        <w:t>Microfinance connection — crop insurance linkage</w:t>
      </w:r>
    </w:p>
    <w:p/>
    <w:p/>
    <w:p>
      <w:pPr>
        <w:jc w:val="center"/>
      </w:pPr>
      <w:r>
        <w:rPr>
          <w:b/>
          <w:color w:val="2D9955"/>
          <w:sz w:val="28"/>
        </w:rPr>
        <w:t>— End of Document —</w:t>
      </w:r>
    </w:p>
    <w:p>
      <w:pPr>
        <w:jc w:val="center"/>
      </w:pPr>
      <w:r>
        <w:t>KisanAlert v2.0 | Google Solution Challenge 2026 |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3D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3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3D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